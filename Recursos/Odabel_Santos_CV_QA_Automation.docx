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2D612FC6" w14:paraId="601814A0" wp14:textId="48D36CCD">
      <w:pPr>
        <w:pStyle w:val="Heading1"/>
        <w:rPr>
          <w:sz w:val="40"/>
          <w:szCs w:val="40"/>
        </w:rPr>
      </w:pPr>
      <w:r w:rsidRPr="7C991425" w:rsidR="699FE6AB">
        <w:rPr>
          <w:sz w:val="40"/>
          <w:szCs w:val="40"/>
        </w:rPr>
        <w:t>Odabel</w:t>
      </w:r>
      <w:r w:rsidRPr="7C991425" w:rsidR="699FE6AB">
        <w:rPr>
          <w:sz w:val="40"/>
          <w:szCs w:val="40"/>
        </w:rPr>
        <w:t xml:space="preserve"> Santos Álvarez</w:t>
      </w:r>
    </w:p>
    <w:p xmlns:wp14="http://schemas.microsoft.com/office/word/2010/wordml" w14:paraId="57A3CEE6" wp14:textId="23513F24">
      <w:r w:rsidR="21CB72EB">
        <w:rPr/>
        <w:t xml:space="preserve">QA Engineer Senior </w:t>
      </w:r>
    </w:p>
    <w:p xmlns:wp14="http://schemas.microsoft.com/office/word/2010/wordml" w14:paraId="07C908DE" wp14:textId="77777777">
      <w:r>
        <w:t>📍 Santo Domingo, República Dominicana</w:t>
      </w:r>
    </w:p>
    <w:p xmlns:wp14="http://schemas.microsoft.com/office/word/2010/wordml" w14:paraId="0E656DDD" wp14:textId="28B88C11">
      <w:r w:rsidR="2D612FC6">
        <w:rPr/>
        <w:t>📞 +1829-372-7869</w:t>
      </w:r>
    </w:p>
    <w:p xmlns:wp14="http://schemas.microsoft.com/office/word/2010/wordml" w14:paraId="61CA171E" wp14:textId="77777777">
      <w:r>
        <w:t>✉️ odabelrunner@gmail.com</w:t>
      </w:r>
    </w:p>
    <w:p xmlns:wp14="http://schemas.microsoft.com/office/word/2010/wordml" w14:paraId="45855CE4" wp14:textId="77777777">
      <w:r>
        <w:t>🔗 https://www.linkedin.com/in/odabel-santos/</w:t>
      </w:r>
    </w:p>
    <w:p xmlns:wp14="http://schemas.microsoft.com/office/word/2010/wordml" w14:paraId="687CBB96" wp14:textId="77777777">
      <w:pPr>
        <w:pStyle w:val="Heading2"/>
      </w:pPr>
      <w:r>
        <w:t>Resumen Profesional</w:t>
      </w:r>
    </w:p>
    <w:p xmlns:wp14="http://schemas.microsoft.com/office/word/2010/wordml" w14:paraId="483DB750" wp14:textId="4B18E8F1">
      <w:r w:rsidRPr="21CB72EB" w:rsidR="21CB72EB">
        <w:rPr>
          <w:lang w:val="es-ES"/>
        </w:rPr>
        <w:t xml:space="preserve">QA </w:t>
      </w:r>
      <w:r w:rsidRPr="21CB72EB" w:rsidR="21CB72EB">
        <w:rPr>
          <w:lang w:val="es-ES"/>
        </w:rPr>
        <w:t>Engineer</w:t>
      </w:r>
      <w:r w:rsidRPr="21CB72EB" w:rsidR="21CB72EB">
        <w:rPr>
          <w:lang w:val="es-ES"/>
        </w:rPr>
        <w:t xml:space="preserve"> con varios años de experiencia en aseguramiento de la calidad de software, análisis de requerimientos, diseño de casos de prueba y automatización de pruebas. Experiencia en pruebas UI, </w:t>
      </w:r>
      <w:r w:rsidRPr="21CB72EB" w:rsidR="21CB72EB">
        <w:rPr>
          <w:lang w:val="es-ES"/>
        </w:rPr>
        <w:t>APIs</w:t>
      </w:r>
      <w:r w:rsidRPr="21CB72EB" w:rsidR="21CB72EB">
        <w:rPr>
          <w:lang w:val="es-ES"/>
        </w:rPr>
        <w:t xml:space="preserve"> y bases de datos SQL, utilizando herramientas como </w:t>
      </w:r>
      <w:r w:rsidRPr="21CB72EB" w:rsidR="21CB72EB">
        <w:rPr>
          <w:lang w:val="es-ES"/>
        </w:rPr>
        <w:t>Selenium</w:t>
      </w:r>
      <w:r w:rsidRPr="21CB72EB" w:rsidR="21CB72EB">
        <w:rPr>
          <w:lang w:val="es-ES"/>
        </w:rPr>
        <w:t xml:space="preserve">, </w:t>
      </w:r>
      <w:r w:rsidRPr="21CB72EB" w:rsidR="21CB72EB">
        <w:rPr>
          <w:lang w:val="es-ES"/>
        </w:rPr>
        <w:t>Postman</w:t>
      </w:r>
      <w:r w:rsidRPr="21CB72EB" w:rsidR="21CB72EB">
        <w:rPr>
          <w:lang w:val="es-ES"/>
        </w:rPr>
        <w:t xml:space="preserve"> y </w:t>
      </w:r>
      <w:r w:rsidRPr="21CB72EB" w:rsidR="21CB72EB">
        <w:rPr>
          <w:lang w:val="es-ES"/>
        </w:rPr>
        <w:t>Cucumber</w:t>
      </w:r>
      <w:r w:rsidRPr="21CB72EB" w:rsidR="21CB72EB">
        <w:rPr>
          <w:lang w:val="es-ES"/>
        </w:rPr>
        <w:t xml:space="preserve">. Con conocimientos en herramientas modernas de automatización como </w:t>
      </w:r>
      <w:r w:rsidRPr="21CB72EB" w:rsidR="21CB72EB">
        <w:rPr>
          <w:lang w:val="es-ES"/>
        </w:rPr>
        <w:t>Selenium</w:t>
      </w:r>
      <w:r w:rsidRPr="21CB72EB" w:rsidR="21CB72EB">
        <w:rPr>
          <w:lang w:val="es-ES"/>
        </w:rPr>
        <w:t xml:space="preserve">, Karate, </w:t>
      </w:r>
      <w:r w:rsidRPr="21CB72EB" w:rsidR="21CB72EB">
        <w:rPr>
          <w:lang w:val="es-ES"/>
        </w:rPr>
        <w:t>Katalon</w:t>
      </w:r>
      <w:r w:rsidRPr="21CB72EB" w:rsidR="21CB72EB">
        <w:rPr>
          <w:lang w:val="es-ES"/>
        </w:rPr>
        <w:t xml:space="preserve">, </w:t>
      </w:r>
      <w:r w:rsidRPr="21CB72EB" w:rsidR="21CB72EB">
        <w:rPr>
          <w:lang w:val="es-ES"/>
        </w:rPr>
        <w:t>Swager</w:t>
      </w:r>
      <w:r w:rsidRPr="21CB72EB" w:rsidR="21CB72EB">
        <w:rPr>
          <w:lang w:val="es-ES"/>
        </w:rPr>
        <w:t>. Familiarizado con G</w:t>
      </w:r>
      <w:r w:rsidRPr="21CB72EB" w:rsidR="21CB72EB">
        <w:rPr>
          <w:lang w:val="es-ES"/>
        </w:rPr>
        <w:t>itflow,</w:t>
      </w:r>
      <w:r w:rsidRPr="21CB72EB" w:rsidR="21CB72EB">
        <w:rPr>
          <w:lang w:val="es-ES"/>
        </w:rPr>
        <w:t xml:space="preserve"> integración continua y metodologías ágiles (Scrum). Enfocado en la detección temprana de defectos, mejora continua y entrega de productos confiables.</w:t>
      </w:r>
    </w:p>
    <w:p xmlns:wp14="http://schemas.microsoft.com/office/word/2010/wordml" w14:paraId="18687D1A" wp14:textId="77777777">
      <w:pPr>
        <w:pStyle w:val="Heading2"/>
      </w:pPr>
      <w:r>
        <w:t>Habilidades Clave</w:t>
      </w:r>
    </w:p>
    <w:p xmlns:wp14="http://schemas.microsoft.com/office/word/2010/wordml" w14:paraId="160CD0C9" wp14:textId="77777777">
      <w:pPr>
        <w:pStyle w:val="ListBullet"/>
      </w:pPr>
      <w:r>
        <w:t>Trabajo colaborativo</w:t>
      </w:r>
    </w:p>
    <w:p xmlns:wp14="http://schemas.microsoft.com/office/word/2010/wordml" w14:paraId="08015B2C" wp14:textId="77777777">
      <w:pPr>
        <w:pStyle w:val="ListBullet"/>
      </w:pPr>
      <w:r>
        <w:t>Aprendizaje rápido</w:t>
      </w:r>
    </w:p>
    <w:p xmlns:wp14="http://schemas.microsoft.com/office/word/2010/wordml" w14:paraId="7FB32B3F" wp14:textId="77777777">
      <w:pPr>
        <w:pStyle w:val="ListBullet"/>
      </w:pPr>
      <w:r>
        <w:t>Orientación a resultados</w:t>
      </w:r>
    </w:p>
    <w:p xmlns:wp14="http://schemas.microsoft.com/office/word/2010/wordml" w14:paraId="58EE99DD" wp14:textId="77777777">
      <w:pPr>
        <w:pStyle w:val="ListBullet"/>
      </w:pPr>
      <w:r>
        <w:t>Pensamiento analítico</w:t>
      </w:r>
    </w:p>
    <w:p xmlns:wp14="http://schemas.microsoft.com/office/word/2010/wordml" w14:paraId="19CA2957" wp14:textId="77777777">
      <w:pPr>
        <w:pStyle w:val="ListBullet"/>
      </w:pPr>
      <w:r>
        <w:t>Comunicación efectiva</w:t>
      </w:r>
    </w:p>
    <w:p xmlns:wp14="http://schemas.microsoft.com/office/word/2010/wordml" w14:paraId="61788BAF" wp14:textId="77777777">
      <w:pPr>
        <w:pStyle w:val="ListBullet"/>
      </w:pPr>
      <w:r>
        <w:t>Proactividad</w:t>
      </w:r>
    </w:p>
    <w:p xmlns:wp14="http://schemas.microsoft.com/office/word/2010/wordml" w14:paraId="073363E9" wp14:textId="77777777">
      <w:pPr>
        <w:pStyle w:val="ListBullet"/>
      </w:pPr>
      <w:r>
        <w:t>Resolución de problemas</w:t>
      </w:r>
    </w:p>
    <w:p xmlns:wp14="http://schemas.microsoft.com/office/word/2010/wordml" w14:paraId="676CB420" wp14:textId="77777777">
      <w:pPr>
        <w:pStyle w:val="Heading2"/>
      </w:pPr>
      <w:r>
        <w:t>Herramientas Técnicas</w:t>
      </w:r>
    </w:p>
    <w:p xmlns:wp14="http://schemas.microsoft.com/office/word/2010/wordml" w:rsidP="21CB72EB" w14:paraId="2868F168" wp14:textId="10CA2787">
      <w:pPr>
        <w:pStyle w:val="ListBullet"/>
        <w:rPr>
          <w:lang w:val="en-US"/>
        </w:rPr>
      </w:pPr>
      <w:r w:rsidRPr="21CB72EB" w:rsidR="758E54BE">
        <w:rPr>
          <w:lang w:val="en-US"/>
        </w:rPr>
        <w:t>Automatización</w:t>
      </w:r>
      <w:r w:rsidRPr="21CB72EB" w:rsidR="758E54BE">
        <w:rPr>
          <w:lang w:val="en-US"/>
        </w:rPr>
        <w:t xml:space="preserve">: </w:t>
      </w:r>
      <w:r w:rsidRPr="21CB72EB" w:rsidR="758E54BE">
        <w:rPr>
          <w:lang w:val="en-US"/>
        </w:rPr>
        <w:t>Selenium</w:t>
      </w:r>
      <w:r w:rsidRPr="21CB72EB" w:rsidR="758E54BE">
        <w:rPr>
          <w:lang w:val="en-US"/>
        </w:rPr>
        <w:t xml:space="preserve">, </w:t>
      </w:r>
      <w:r w:rsidRPr="21CB72EB" w:rsidR="758E54BE">
        <w:rPr>
          <w:lang w:val="en-US"/>
        </w:rPr>
        <w:t>Cucumber</w:t>
      </w:r>
      <w:r w:rsidRPr="21CB72EB" w:rsidR="758E54BE">
        <w:rPr>
          <w:lang w:val="en-US"/>
        </w:rPr>
        <w:t xml:space="preserve"> (BDD</w:t>
      </w:r>
      <w:r w:rsidRPr="21CB72EB" w:rsidR="758E54BE">
        <w:rPr>
          <w:lang w:val="en-US"/>
        </w:rPr>
        <w:t>),</w:t>
      </w:r>
      <w:r w:rsidRPr="21CB72EB" w:rsidR="758E54BE">
        <w:rPr>
          <w:lang w:val="en-US"/>
        </w:rPr>
        <w:t>,</w:t>
      </w:r>
      <w:r w:rsidRPr="21CB72EB" w:rsidR="758E54BE">
        <w:rPr>
          <w:lang w:val="en-US"/>
        </w:rPr>
        <w:t xml:space="preserve"> </w:t>
      </w:r>
      <w:r w:rsidRPr="21CB72EB" w:rsidR="758E54BE">
        <w:rPr>
          <w:lang w:val="en-US"/>
        </w:rPr>
        <w:t>Katalon</w:t>
      </w:r>
      <w:r w:rsidRPr="21CB72EB" w:rsidR="758E54BE">
        <w:rPr>
          <w:lang w:val="en-US"/>
        </w:rPr>
        <w:t xml:space="preserve">, </w:t>
      </w:r>
      <w:r w:rsidRPr="21CB72EB" w:rsidR="758E54BE">
        <w:rPr>
          <w:lang w:val="en-US"/>
        </w:rPr>
        <w:t>Appium</w:t>
      </w:r>
      <w:r w:rsidRPr="21CB72EB" w:rsidR="758E54BE">
        <w:rPr>
          <w:lang w:val="en-US"/>
        </w:rPr>
        <w:t xml:space="preserve"> (</w:t>
      </w:r>
      <w:r w:rsidRPr="21CB72EB" w:rsidR="758E54BE">
        <w:rPr>
          <w:lang w:val="en-US"/>
        </w:rPr>
        <w:t>básic</w:t>
      </w:r>
      <w:r w:rsidRPr="21CB72EB" w:rsidR="758E54BE">
        <w:rPr>
          <w:lang w:val="en-US"/>
        </w:rPr>
        <w:t>o</w:t>
      </w:r>
      <w:r w:rsidRPr="21CB72EB" w:rsidR="758E54BE">
        <w:rPr>
          <w:lang w:val="en-US"/>
        </w:rPr>
        <w:t>)</w:t>
      </w:r>
    </w:p>
    <w:p xmlns:wp14="http://schemas.microsoft.com/office/word/2010/wordml" w14:paraId="6F5221A9" wp14:textId="13CB87AA">
      <w:pPr>
        <w:pStyle w:val="ListBullet"/>
        <w:rPr/>
      </w:pPr>
      <w:r w:rsidR="21CB72EB">
        <w:rPr/>
        <w:t>Lenguajes</w:t>
      </w:r>
      <w:r w:rsidR="21CB72EB">
        <w:rPr/>
        <w:t>: Java, SQL.</w:t>
      </w:r>
    </w:p>
    <w:p xmlns:wp14="http://schemas.microsoft.com/office/word/2010/wordml" w:rsidP="2D612FC6" w14:paraId="5367B76C" wp14:textId="732EE6A9">
      <w:pPr>
        <w:pStyle w:val="ListBullet"/>
        <w:rPr/>
      </w:pPr>
      <w:r w:rsidR="21CB72EB">
        <w:rPr/>
        <w:t>Pruebas</w:t>
      </w:r>
      <w:r w:rsidR="21CB72EB">
        <w:rPr/>
        <w:t xml:space="preserve"> API: Postman</w:t>
      </w:r>
    </w:p>
    <w:p xmlns:wp14="http://schemas.microsoft.com/office/word/2010/wordml" w14:paraId="5D694FB4" wp14:textId="61E58314">
      <w:pPr>
        <w:pStyle w:val="ListBullet"/>
        <w:rPr/>
      </w:pPr>
      <w:r w:rsidR="21CB72EB">
        <w:rPr/>
        <w:t>Gestión</w:t>
      </w:r>
      <w:r w:rsidR="21CB72EB">
        <w:rPr/>
        <w:t xml:space="preserve"> QA: Jira, Azure Devops, Zephyr, Xray Test</w:t>
      </w:r>
    </w:p>
    <w:p xmlns:wp14="http://schemas.microsoft.com/office/word/2010/wordml" w14:paraId="30B75C75" wp14:textId="0F7FC738">
      <w:pPr>
        <w:pStyle w:val="ListBullet"/>
        <w:rPr/>
      </w:pPr>
      <w:r w:rsidR="21CB72EB">
        <w:rPr/>
        <w:t xml:space="preserve">Control de </w:t>
      </w:r>
      <w:r w:rsidR="21CB72EB">
        <w:rPr/>
        <w:t>versiones</w:t>
      </w:r>
      <w:r w:rsidR="21CB72EB">
        <w:rPr/>
        <w:t xml:space="preserve">: Git, </w:t>
      </w:r>
      <w:r w:rsidR="21CB72EB">
        <w:rPr/>
        <w:t>Gitflow.</w:t>
      </w:r>
    </w:p>
    <w:p xmlns:wp14="http://schemas.microsoft.com/office/word/2010/wordml" w14:paraId="1309C589" wp14:textId="77777777">
      <w:pPr>
        <w:pStyle w:val="ListBullet"/>
      </w:pPr>
      <w:r>
        <w:t>Metodologías: Scrum / Agile</w:t>
      </w:r>
    </w:p>
    <w:p xmlns:wp14="http://schemas.microsoft.com/office/word/2010/wordml" w14:paraId="27ADBEBA" wp14:textId="593E97C3">
      <w:pPr>
        <w:pStyle w:val="ListBullet"/>
        <w:rPr/>
      </w:pPr>
      <w:r w:rsidR="21CB72EB">
        <w:rPr/>
        <w:t>Web: HTML, CSS, Javascript basico</w:t>
      </w:r>
    </w:p>
    <w:p xmlns:wp14="http://schemas.microsoft.com/office/word/2010/wordml" w14:paraId="564F6D95" wp14:textId="77777777">
      <w:pPr>
        <w:pStyle w:val="Heading2"/>
      </w:pPr>
      <w:r>
        <w:t>Experiencia Profesional</w:t>
      </w:r>
    </w:p>
    <w:p xmlns:wp14="http://schemas.microsoft.com/office/word/2010/wordml" w14:paraId="336E4778" wp14:textId="77777777">
      <w:pPr>
        <w:pStyle w:val="Heading3"/>
      </w:pPr>
      <w:r>
        <w:t>QA Analyst — INSOLTECH (2025 – 2026)</w:t>
      </w:r>
    </w:p>
    <w:p xmlns:wp14="http://schemas.microsoft.com/office/word/2010/wordml" w14:paraId="2A3A185D" wp14:textId="77777777">
      <w:pPr>
        <w:pStyle w:val="ListBullet"/>
      </w:pPr>
      <w:r>
        <w:t>Análisis de requerimientos y diseño de casos de prueba funcionales y automatizados.</w:t>
      </w:r>
    </w:p>
    <w:p xmlns:wp14="http://schemas.microsoft.com/office/word/2010/wordml" w14:paraId="33D3B290" wp14:textId="77777777">
      <w:pPr>
        <w:pStyle w:val="ListBullet"/>
      </w:pPr>
      <w:r>
        <w:t>Ejecución de pruebas manuales y automatizadas en flujos críticos del sistema.</w:t>
      </w:r>
    </w:p>
    <w:p xmlns:wp14="http://schemas.microsoft.com/office/word/2010/wordml" w14:paraId="67EB4DDF" wp14:textId="77777777">
      <w:pPr>
        <w:pStyle w:val="ListBullet"/>
      </w:pPr>
      <w:r>
        <w:t>Automatización de pruebas UI con Selenium + Java + Cucumber.</w:t>
      </w:r>
    </w:p>
    <w:p xmlns:wp14="http://schemas.microsoft.com/office/word/2010/wordml" w14:paraId="65A7C6CB" wp14:textId="77777777">
      <w:pPr>
        <w:pStyle w:val="ListBullet"/>
      </w:pPr>
      <w:r>
        <w:t>Validación de APIs mediante Postman.</w:t>
      </w:r>
    </w:p>
    <w:p xmlns:wp14="http://schemas.microsoft.com/office/word/2010/wordml" w:rsidP="2D612FC6" w14:paraId="0D971100" wp14:textId="78A76AD7">
      <w:pPr>
        <w:pStyle w:val="ListBullet"/>
        <w:rPr>
          <w:lang w:val="es-ES"/>
        </w:rPr>
      </w:pPr>
      <w:r w:rsidRPr="2D612FC6" w:rsidR="2D612FC6">
        <w:rPr>
          <w:lang w:val="es-ES"/>
        </w:rPr>
        <w:t xml:space="preserve">Gestión y seguimiento de defectos utilizando Azure </w:t>
      </w:r>
      <w:r w:rsidRPr="2D612FC6" w:rsidR="2D612FC6">
        <w:rPr>
          <w:lang w:val="es-ES"/>
        </w:rPr>
        <w:t>Devops</w:t>
      </w:r>
    </w:p>
    <w:p xmlns:wp14="http://schemas.microsoft.com/office/word/2010/wordml" w14:paraId="1ACC11EE" wp14:textId="77777777">
      <w:pPr>
        <w:pStyle w:val="ListBullet"/>
      </w:pPr>
      <w:r>
        <w:t>Trabajo bajo metodología Scrum colaborando con desarrolladores y Product Owner.</w:t>
      </w:r>
    </w:p>
    <w:p xmlns:wp14="http://schemas.microsoft.com/office/word/2010/wordml" w:rsidP="21CB72EB" w14:paraId="70B150F1" wp14:textId="4DA9AA1B">
      <w:pPr>
        <w:pStyle w:val="ListBullet"/>
        <w:rPr>
          <w:lang w:val="es-ES"/>
        </w:rPr>
      </w:pPr>
      <w:r w:rsidRPr="21CB72EB" w:rsidR="21CB72EB">
        <w:rPr>
          <w:lang w:val="es-ES"/>
        </w:rPr>
        <w:t xml:space="preserve">Participación en refinamientos, sprint </w:t>
      </w:r>
      <w:r w:rsidRPr="21CB72EB" w:rsidR="21CB72EB">
        <w:rPr>
          <w:lang w:val="es-ES"/>
        </w:rPr>
        <w:t>planning</w:t>
      </w:r>
      <w:r w:rsidRPr="21CB72EB" w:rsidR="21CB72EB">
        <w:rPr>
          <w:lang w:val="es-ES"/>
        </w:rPr>
        <w:t>, daily etc.</w:t>
      </w:r>
    </w:p>
    <w:p xmlns:wp14="http://schemas.microsoft.com/office/word/2010/wordml" w14:paraId="1A35C70F" wp14:textId="77777777">
      <w:pPr>
        <w:pStyle w:val="ListBullet"/>
      </w:pPr>
      <w:r>
        <w:t>Mejora continua de procesos QA aumentando la cobertura y eficiencia de pruebas.</w:t>
      </w:r>
    </w:p>
    <w:p xmlns:wp14="http://schemas.microsoft.com/office/word/2010/wordml" w14:paraId="08380A90" wp14:textId="77777777">
      <w:pPr>
        <w:pStyle w:val="Heading3"/>
      </w:pPr>
      <w:r>
        <w:t>QA Analyst — Raffinato (2024 – 2025)</w:t>
      </w:r>
    </w:p>
    <w:p xmlns:wp14="http://schemas.microsoft.com/office/word/2010/wordml" w14:paraId="784445CD" wp14:textId="77777777">
      <w:pPr>
        <w:pStyle w:val="ListBullet"/>
      </w:pPr>
      <w:r>
        <w:t>Ejecución de pruebas funcionales para plataforma e-commerce.</w:t>
      </w:r>
    </w:p>
    <w:p xmlns:wp14="http://schemas.microsoft.com/office/word/2010/wordml" w14:paraId="692CD29D" wp14:textId="77777777">
      <w:pPr>
        <w:pStyle w:val="ListBullet"/>
      </w:pPr>
      <w:r>
        <w:t>Diseño y ejecución de casos de prueba manuales.</w:t>
      </w:r>
    </w:p>
    <w:p xmlns:wp14="http://schemas.microsoft.com/office/word/2010/wordml" w14:paraId="3EB6F38D" wp14:textId="77777777">
      <w:pPr>
        <w:pStyle w:val="ListBullet"/>
      </w:pPr>
      <w:r>
        <w:t>Validación de APIs y flujos backend utilizando Postman.</w:t>
      </w:r>
    </w:p>
    <w:p xmlns:wp14="http://schemas.microsoft.com/office/word/2010/wordml" w14:paraId="010CFE7C" wp14:textId="77777777">
      <w:pPr>
        <w:pStyle w:val="ListBullet"/>
      </w:pPr>
      <w:r>
        <w:t>Registro y seguimiento del ciclo de vida de defectos.</w:t>
      </w:r>
    </w:p>
    <w:p xmlns:wp14="http://schemas.microsoft.com/office/word/2010/wordml" w14:paraId="5E4CBAFA" wp14:textId="77777777">
      <w:pPr>
        <w:pStyle w:val="ListBullet"/>
      </w:pPr>
      <w:r>
        <w:t>Elaboración de reportes de cierre y métricas de calidad.</w:t>
      </w:r>
    </w:p>
    <w:p xmlns:wp14="http://schemas.microsoft.com/office/word/2010/wordml" w14:paraId="3507967E" wp14:textId="77777777">
      <w:pPr>
        <w:pStyle w:val="ListBullet"/>
      </w:pPr>
      <w:r>
        <w:t>Colaboración con equipos UX/UI, desarrollo y liderazgo técnico en entorno Scrum.</w:t>
      </w:r>
    </w:p>
    <w:p xmlns:wp14="http://schemas.microsoft.com/office/word/2010/wordml" w14:paraId="572C65F0" wp14:textId="77777777">
      <w:pPr>
        <w:pStyle w:val="Heading2"/>
      </w:pPr>
      <w:r>
        <w:t>Educación y Formación</w:t>
      </w:r>
    </w:p>
    <w:p xmlns:wp14="http://schemas.microsoft.com/office/word/2010/wordml" w14:paraId="2AFF98BD" wp14:textId="77777777">
      <w:pPr>
        <w:pStyle w:val="ListBullet"/>
      </w:pPr>
      <w:r>
        <w:t>Selenium + Java + Cucumber — TesteandoYa</w:t>
      </w:r>
    </w:p>
    <w:p xmlns:wp14="http://schemas.microsoft.com/office/word/2010/wordml" w14:paraId="7099E63D" wp14:textId="77777777">
      <w:pPr>
        <w:pStyle w:val="ListBullet"/>
      </w:pPr>
      <w:r>
        <w:t>Software Testing Fundamentals, Jira &amp; Zephyr — Freelancer &amp; YouTube</w:t>
      </w:r>
    </w:p>
    <w:p xmlns:wp14="http://schemas.microsoft.com/office/word/2010/wordml" w14:paraId="6B6E2D3D" wp14:textId="77777777">
      <w:pPr>
        <w:pStyle w:val="ListBullet"/>
      </w:pPr>
      <w:r>
        <w:t>Software Testing From Scratch — Formación autodidacta</w:t>
      </w:r>
    </w:p>
    <w:p xmlns:wp14="http://schemas.microsoft.com/office/word/2010/wordml" w14:paraId="19B0B75C" wp14:textId="77777777">
      <w:pPr>
        <w:pStyle w:val="ListBullet"/>
      </w:pPr>
      <w:r>
        <w:t>Postman — Geed QA</w:t>
      </w:r>
    </w:p>
    <w:p xmlns:wp14="http://schemas.microsoft.com/office/word/2010/wordml" w14:paraId="1740CE08" wp14:textId="77777777">
      <w:pPr>
        <w:pStyle w:val="ListBullet"/>
      </w:pPr>
      <w:r>
        <w:t>HTML &amp; CSS</w:t>
      </w:r>
    </w:p>
    <w:p xmlns:wp14="http://schemas.microsoft.com/office/word/2010/wordml" w14:paraId="4563BFA9" wp14:textId="77777777">
      <w:pPr>
        <w:pStyle w:val="ListBullet"/>
      </w:pPr>
      <w:r>
        <w:t>WordPress — Domestika</w:t>
      </w:r>
    </w:p>
    <w:p xmlns:wp14="http://schemas.microsoft.com/office/word/2010/wordml" w14:paraId="7F9C3FD6" wp14:textId="77777777">
      <w:pPr>
        <w:pStyle w:val="Heading2"/>
      </w:pPr>
      <w:r>
        <w:t>Idiomas</w:t>
      </w:r>
    </w:p>
    <w:p xmlns:wp14="http://schemas.microsoft.com/office/word/2010/wordml" w14:paraId="22119741" wp14:textId="77777777">
      <w:r>
        <w:t>Español: Nativo</w:t>
      </w:r>
    </w:p>
    <w:p xmlns:wp14="http://schemas.microsoft.com/office/word/2010/wordml" w14:paraId="1F06F7D4" wp14:textId="77777777">
      <w:r>
        <w:t>Inglés: B2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D266DF"/>
    <w:rsid w:val="21CB72EB"/>
    <w:rsid w:val="28B4C641"/>
    <w:rsid w:val="2D612FC6"/>
    <w:rsid w:val="358A0283"/>
    <w:rsid w:val="39B3172C"/>
    <w:rsid w:val="41D6CB17"/>
    <w:rsid w:val="41D6CB17"/>
    <w:rsid w:val="4BAC7DBF"/>
    <w:rsid w:val="5D079295"/>
    <w:rsid w:val="61BDB487"/>
    <w:rsid w:val="68894A38"/>
    <w:rsid w:val="699FE6AB"/>
    <w:rsid w:val="7538628C"/>
    <w:rsid w:val="758E54BE"/>
    <w:rsid w:val="7C991425"/>
    <w:rsid w:val="7FCE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1039ABC-BA3E-4375-B9A2-B1D466F1D7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Odabel Santos</lastModifiedBy>
  <revision>4</revision>
  <dcterms:created xsi:type="dcterms:W3CDTF">2013-12-23T23:15:00.0000000Z</dcterms:created>
  <dcterms:modified xsi:type="dcterms:W3CDTF">2026-05-21T01:01:07.6911173Z</dcterms:modified>
  <category/>
</coreProperties>
</file>